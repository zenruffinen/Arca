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b/>
          <w:color w:val="1A1A2E"/>
          <w:sz w:val="40"/>
        </w:rPr>
        <w:t>ARCA — App Store Beschreibung</w:t>
      </w:r>
    </w:p>
    <w:p>
      <w:pPr>
        <w:spacing w:after="120"/>
        <w:jc w:val="center"/>
      </w:pPr>
      <w:r>
        <w:rPr>
          <w:i/>
          <w:color w:val="888888"/>
          <w:sz w:val="20"/>
        </w:rPr>
        <w:t>Kurzbeschreibung (max. 170 Zeichen)</w:t>
      </w:r>
    </w:p>
    <w:p>
      <w:pPr>
        <w:spacing w:after="100"/>
      </w:pPr>
      <w:r>
        <w:rPr>
          <w:b w:val="0"/>
          <w:sz w:val="22"/>
        </w:rPr>
        <w:t>Dein lokaler Tresor für Passwörter, Dokumente, Notizen und Aufgaben — privat, offline und ohne Abonnement.</w:t>
      </w:r>
    </w:p>
    <w:p/>
    <w:p>
      <w:pPr>
        <w:spacing w:before="280" w:after="80"/>
      </w:pPr>
      <w:r>
        <w:rPr>
          <w:b/>
          <w:color w:val="1A1A2E"/>
          <w:sz w:val="28"/>
        </w:rPr>
        <w:t>Hauptbeschreibung</w:t>
      </w:r>
    </w:p>
    <w:p>
      <w:pPr>
        <w:spacing w:after="100"/>
      </w:pPr>
      <w:r>
        <w:rPr>
          <w:b w:val="0"/>
          <w:sz w:val="22"/>
        </w:rPr>
        <w:t>ARCA ist dein persönlicher, lokaler Tresor — die App ohne Schnick Schnack.</w:t>
      </w:r>
    </w:p>
    <w:p>
      <w:pPr>
        <w:spacing w:after="100"/>
      </w:pPr>
      <w:r>
        <w:rPr>
          <w:b w:val="0"/>
          <w:sz w:val="22"/>
        </w:rPr>
        <w:t>Keine Cloud, kein Konto, kein Server. Deine Daten gehören dir und bleiben auf deinem Gerät.</w:t>
      </w:r>
    </w:p>
    <w:p/>
    <w:p>
      <w:pPr>
        <w:spacing w:after="100"/>
      </w:pPr>
      <w:r>
        <w:rPr>
          <w:b/>
          <w:sz w:val="22"/>
        </w:rPr>
        <w:t>Was du mit ARCA machen kannst:</w:t>
      </w:r>
    </w:p>
    <w:p>
      <w:pPr>
        <w:pStyle w:val="ListBullet"/>
        <w:spacing w:after="60"/>
      </w:pPr>
      <w:r>
        <w:rPr>
          <w:sz w:val="22"/>
        </w:rPr>
        <w:t>Passwörter &amp; Zugangsdaten sicher speichern — mit Passwort-Generator und Stärke-Anzeige</w:t>
      </w:r>
    </w:p>
    <w:p>
      <w:pPr>
        <w:pStyle w:val="ListBullet"/>
        <w:spacing w:after="60"/>
      </w:pPr>
      <w:r>
        <w:rPr>
          <w:sz w:val="22"/>
        </w:rPr>
        <w:t>Dokumente verwalten — PDFs, Bilder und Texte scannen, importieren und kategorisieren</w:t>
      </w:r>
    </w:p>
    <w:p>
      <w:pPr>
        <w:pStyle w:val="ListBullet"/>
        <w:spacing w:after="60"/>
      </w:pPr>
      <w:r>
        <w:rPr>
          <w:sz w:val="22"/>
        </w:rPr>
        <w:t>Notizen schreiben und anpinnen — deine Ideen, immer griffbereit</w:t>
      </w:r>
    </w:p>
    <w:p>
      <w:pPr>
        <w:pStyle w:val="ListBullet"/>
        <w:spacing w:after="60"/>
      </w:pPr>
      <w:r>
        <w:rPr>
          <w:sz w:val="22"/>
        </w:rPr>
        <w:t>Aufgaben &amp; Checklisten — Tasks anlegen und abhaken</w:t>
      </w:r>
    </w:p>
    <w:p>
      <w:pPr>
        <w:pStyle w:val="ListBullet"/>
        <w:spacing w:after="60"/>
      </w:pPr>
      <w:r>
        <w:rPr>
          <w:sz w:val="22"/>
        </w:rPr>
        <w:t>Verschlüsseltes Backup — exportiere deine Daten mit AES-Verschlüsselung</w:t>
      </w:r>
    </w:p>
    <w:p/>
    <w:p>
      <w:pPr>
        <w:spacing w:after="100"/>
      </w:pPr>
      <w:r>
        <w:rPr>
          <w:b/>
          <w:sz w:val="22"/>
        </w:rPr>
        <w:t>Deine Privatsphäre zuerst:</w:t>
      </w:r>
    </w:p>
    <w:p>
      <w:pPr>
        <w:pStyle w:val="ListBullet"/>
        <w:spacing w:after="60"/>
      </w:pPr>
      <w:r>
        <w:rPr>
          <w:sz w:val="22"/>
        </w:rPr>
        <w:t>100 % lokal — keine Internetverbindung erforderlich</w:t>
      </w:r>
    </w:p>
    <w:p>
      <w:pPr>
        <w:pStyle w:val="ListBullet"/>
        <w:spacing w:after="60"/>
      </w:pPr>
      <w:r>
        <w:rPr>
          <w:sz w:val="22"/>
        </w:rPr>
        <w:t>Face ID / Touch ID Schutz beim Start</w:t>
      </w:r>
    </w:p>
    <w:p>
      <w:pPr>
        <w:pStyle w:val="ListBullet"/>
        <w:spacing w:after="60"/>
      </w:pPr>
      <w:r>
        <w:rPr>
          <w:sz w:val="22"/>
        </w:rPr>
        <w:t>Auto-Lock nach 60 Sekunden im Hintergrund</w:t>
      </w:r>
    </w:p>
    <w:p>
      <w:pPr>
        <w:pStyle w:val="ListBullet"/>
        <w:spacing w:after="60"/>
      </w:pPr>
      <w:r>
        <w:rPr>
          <w:sz w:val="22"/>
        </w:rPr>
        <w:t>Privacy Screen — Inhalt wird beim App-Wechsel ausgeblendet</w:t>
      </w:r>
    </w:p>
    <w:p>
      <w:pPr>
        <w:pStyle w:val="ListBullet"/>
        <w:spacing w:after="60"/>
      </w:pPr>
      <w:r>
        <w:rPr>
          <w:sz w:val="22"/>
        </w:rPr>
        <w:t>Kein Tracking, keine Werbung, keine versteckten Kosten</w:t>
      </w:r>
    </w:p>
    <w:p/>
    <w:p>
      <w:pPr>
        <w:spacing w:after="100"/>
      </w:pPr>
      <w:r>
        <w:rPr>
          <w:b/>
          <w:sz w:val="22"/>
        </w:rPr>
        <w:t>Alles in einer App:</w:t>
      </w:r>
    </w:p>
    <w:p>
      <w:pPr>
        <w:pStyle w:val="ListBullet"/>
        <w:spacing w:after="60"/>
      </w:pPr>
      <w:r>
        <w:rPr>
          <w:sz w:val="22"/>
        </w:rPr>
        <w:t>Passwörter mit Website-Link — direkt in Safari öffnen</w:t>
      </w:r>
    </w:p>
    <w:p>
      <w:pPr>
        <w:pStyle w:val="ListBullet"/>
        <w:spacing w:after="60"/>
      </w:pPr>
      <w:r>
        <w:rPr>
          <w:sz w:val="22"/>
        </w:rPr>
        <w:t>Dokumente direkt aus Mail empfangen ('In ARCA öffnen')</w:t>
      </w:r>
    </w:p>
    <w:p>
      <w:pPr>
        <w:pStyle w:val="ListBullet"/>
        <w:spacing w:after="60"/>
      </w:pPr>
      <w:r>
        <w:rPr>
          <w:sz w:val="22"/>
        </w:rPr>
        <w:t>Dokumente scannen mit der Kamera</w:t>
      </w:r>
    </w:p>
    <w:p>
      <w:pPr>
        <w:pStyle w:val="ListBullet"/>
        <w:spacing w:after="60"/>
      </w:pPr>
      <w:r>
        <w:rPr>
          <w:sz w:val="22"/>
        </w:rPr>
        <w:t>Dokumente umbenennen und zwischen Gruppen verschieben</w:t>
      </w:r>
    </w:p>
    <w:p>
      <w:pPr>
        <w:pStyle w:val="ListBullet"/>
        <w:spacing w:after="60"/>
      </w:pPr>
      <w:r>
        <w:rPr>
          <w:sz w:val="22"/>
        </w:rPr>
        <w:t>Erledigte Aufgaben rutschen automatisch nach unten</w:t>
      </w:r>
    </w:p>
    <w:p/>
    <w:p>
      <w:pPr>
        <w:spacing w:before="280" w:after="80"/>
      </w:pPr>
      <w:r>
        <w:rPr>
          <w:b/>
          <w:color w:val="1A1A2E"/>
          <w:sz w:val="28"/>
        </w:rPr>
        <w:t>Was ist neu in Version 1.0</w:t>
      </w:r>
    </w:p>
    <w:p>
      <w:pPr>
        <w:pStyle w:val="ListBullet"/>
        <w:spacing w:after="60"/>
      </w:pPr>
      <w:r>
        <w:rPr>
          <w:sz w:val="22"/>
        </w:rPr>
        <w:t>Erstveröffentlichung</w:t>
      </w:r>
    </w:p>
    <w:p>
      <w:pPr>
        <w:pStyle w:val="ListBullet"/>
        <w:spacing w:after="60"/>
      </w:pPr>
      <w:r>
        <w:rPr>
          <w:sz w:val="22"/>
        </w:rPr>
        <w:t>Passwörter, Dokumente, Notizen und Tasks</w:t>
      </w:r>
    </w:p>
    <w:p>
      <w:pPr>
        <w:pStyle w:val="ListBullet"/>
        <w:spacing w:after="60"/>
      </w:pPr>
      <w:r>
        <w:rPr>
          <w:sz w:val="22"/>
        </w:rPr>
        <w:t>Verschlüsseltes Backup (.arcabackup)</w:t>
      </w:r>
    </w:p>
    <w:p>
      <w:pPr>
        <w:pStyle w:val="ListBullet"/>
        <w:spacing w:after="60"/>
      </w:pPr>
      <w:r>
        <w:rPr>
          <w:sz w:val="22"/>
        </w:rPr>
        <w:t>Dokumente aus anderen Apps empfangen</w:t>
      </w:r>
    </w:p>
    <w:p>
      <w:pPr>
        <w:pStyle w:val="ListBullet"/>
        <w:spacing w:after="60"/>
      </w:pPr>
      <w:r>
        <w:rPr>
          <w:sz w:val="22"/>
        </w:rPr>
        <w:t>Kamera-Scanner für Dokumente</w:t>
      </w:r>
    </w:p>
    <w:p>
      <w:pPr>
        <w:pStyle w:val="ListBullet"/>
        <w:spacing w:after="60"/>
      </w:pPr>
      <w:r>
        <w:rPr>
          <w:sz w:val="22"/>
        </w:rPr>
        <w:t>Face ID / Touch ID Schutz</w:t>
      </w:r>
    </w:p>
    <w:p/>
    <w:p>
      <w:pPr>
        <w:spacing w:before="280" w:after="80"/>
      </w:pPr>
      <w:r>
        <w:rPr>
          <w:b/>
          <w:color w:val="1A1A2E"/>
          <w:sz w:val="28"/>
        </w:rPr>
        <w:t>Stichworte (Keywords)</w:t>
      </w:r>
    </w:p>
    <w:p>
      <w:pPr>
        <w:spacing w:after="100"/>
      </w:pPr>
      <w:r>
        <w:rPr>
          <w:b w:val="0"/>
          <w:sz w:val="22"/>
        </w:rPr>
        <w:t>Passwort Manager, Dokumente, Notizen, Tasks, Checkliste, Tresor, Privat, Offline, Sicher, Kein Abo</w:t>
      </w:r>
    </w:p>
    <w:p/>
    <w:p>
      <w:pPr>
        <w:spacing w:before="280" w:after="80"/>
      </w:pPr>
      <w:r>
        <w:rPr>
          <w:b/>
          <w:color w:val="1A1A2E"/>
          <w:sz w:val="28"/>
        </w:rPr>
        <w:t>Kategorie-Empfehlung</w:t>
      </w:r>
    </w:p>
    <w:p>
      <w:pPr>
        <w:spacing w:after="100"/>
      </w:pPr>
      <w:r>
        <w:rPr>
          <w:b w:val="0"/>
          <w:sz w:val="22"/>
        </w:rPr>
        <w:t>Produktivität (primär) / Dienstprogramme (sekundär)</w:t>
      </w:r>
    </w:p>
    <w:p/>
    <w:p>
      <w:pPr>
        <w:spacing w:before="280" w:after="80"/>
      </w:pPr>
      <w:r>
        <w:rPr>
          <w:b/>
          <w:color w:val="1A1A2E"/>
          <w:sz w:val="28"/>
        </w:rPr>
        <w:t>Altersfreigabe</w:t>
      </w:r>
    </w:p>
    <w:p>
      <w:pPr>
        <w:spacing w:after="100"/>
      </w:pPr>
      <w:r>
        <w:rPr>
          <w:b w:val="0"/>
          <w:sz w:val="22"/>
        </w:rPr>
        <w:t>4+ (keine problematischen Inhalte)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